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UAV 3D Visualization System - Comprehensive Test Cases</w:t>
      </w:r>
    </w:p>
    <w:p>
      <w:pPr>
        <w:pStyle w:val="Heading2"/>
      </w:pPr>
      <w:r>
        <w:t>2. Basic UI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Outcome</w:t>
            </w:r>
          </w:p>
        </w:tc>
        <w:tc>
          <w:tcPr>
            <w:tcW w:type="dxa" w:w="1728"/>
          </w:tcPr>
          <w:p>
            <w:r>
              <w:t>Pass Criteria</w:t>
            </w:r>
          </w:p>
        </w:tc>
      </w:tr>
      <w:tr>
        <w:tc>
          <w:tcPr>
            <w:tcW w:type="dxa" w:w="1728"/>
          </w:tcPr>
          <w:p>
            <w:r>
              <w:t>B1-01</w:t>
            </w:r>
          </w:p>
        </w:tc>
        <w:tc>
          <w:tcPr>
            <w:tcW w:type="dxa" w:w="1728"/>
          </w:tcPr>
          <w:p>
            <w:r>
              <w:t>App Launch</w:t>
            </w:r>
          </w:p>
        </w:tc>
        <w:tc>
          <w:tcPr>
            <w:tcW w:type="dxa" w:w="1728"/>
          </w:tcPr>
          <w:p>
            <w:r>
              <w:t>Run python vsl.py.</w:t>
            </w:r>
          </w:p>
        </w:tc>
        <w:tc>
          <w:tcPr>
            <w:tcW w:type="dxa" w:w="1728"/>
          </w:tcPr>
          <w:p>
            <w:r>
              <w:t>Window opens titled 'UAV Flight Trajectory Visualization (Open3D Embedded)' with three panels (controls, 3D view, info). No crashes.</w:t>
            </w:r>
          </w:p>
        </w:tc>
        <w:tc>
          <w:tcPr>
            <w:tcW w:type="dxa" w:w="1728"/>
          </w:tcPr>
          <w:p>
            <w:r>
              <w:t>No errors in console; empty 3D view renders (black/gray background).</w:t>
            </w:r>
          </w:p>
        </w:tc>
      </w:tr>
      <w:tr>
        <w:tc>
          <w:tcPr>
            <w:tcW w:type="dxa" w:w="1728"/>
          </w:tcPr>
          <w:p>
            <w:r>
              <w:t>B1-02</w:t>
            </w:r>
          </w:p>
        </w:tc>
        <w:tc>
          <w:tcPr>
            <w:tcW w:type="dxa" w:w="1728"/>
          </w:tcPr>
          <w:p>
            <w:r>
              <w:t>Collapsible Frames</w:t>
            </w:r>
          </w:p>
        </w:tc>
        <w:tc>
          <w:tcPr>
            <w:tcW w:type="dxa" w:w="1728"/>
          </w:tcPr>
          <w:p>
            <w:r>
              <w:t>Click toggles on 'File Operations', 'Camera Controls', etc.</w:t>
            </w:r>
          </w:p>
        </w:tc>
        <w:tc>
          <w:tcPr>
            <w:tcW w:type="dxa" w:w="1728"/>
          </w:tcPr>
          <w:p>
            <w:r>
              <w:t>Content expands/collapses; button text changes (▼ to ►).</w:t>
            </w:r>
          </w:p>
        </w:tc>
        <w:tc>
          <w:tcPr>
            <w:tcW w:type="dxa" w:w="1728"/>
          </w:tcPr>
          <w:p>
            <w:r>
              <w:t>All 4 frames toggle independently without UI freeze.</w:t>
            </w:r>
          </w:p>
        </w:tc>
      </w:tr>
      <w:tr>
        <w:tc>
          <w:tcPr>
            <w:tcW w:type="dxa" w:w="1728"/>
          </w:tcPr>
          <w:p>
            <w:r>
              <w:t>B1-03</w:t>
            </w:r>
          </w:p>
        </w:tc>
        <w:tc>
          <w:tcPr>
            <w:tcW w:type="dxa" w:w="1728"/>
          </w:tcPr>
          <w:p>
            <w:r>
              <w:t>Rendering Loop</w:t>
            </w:r>
          </w:p>
        </w:tc>
        <w:tc>
          <w:tcPr>
            <w:tcW w:type="dxa" w:w="1728"/>
          </w:tcPr>
          <w:p>
            <w:r>
              <w:t>Wait 10s; observe main canvas and FPV label.</w:t>
            </w:r>
          </w:p>
        </w:tc>
        <w:tc>
          <w:tcPr>
            <w:tcW w:type="dxa" w:w="1728"/>
          </w:tcPr>
          <w:p>
            <w:r>
              <w:t>Static gray/black frames update at ~30 FPS (no visible flicker). Check logs for 'Rendering at X FPS'.</w:t>
            </w:r>
          </w:p>
        </w:tc>
        <w:tc>
          <w:tcPr>
            <w:tcW w:type="dxa" w:w="1728"/>
          </w:tcPr>
          <w:p>
            <w:r>
              <w:t>No 'Render error' logs; CPU &lt;20% idle.</w:t>
            </w:r>
          </w:p>
        </w:tc>
      </w:tr>
      <w:tr>
        <w:tc>
          <w:tcPr>
            <w:tcW w:type="dxa" w:w="1728"/>
          </w:tcPr>
          <w:p>
            <w:r>
              <w:t>B1-04</w:t>
            </w:r>
          </w:p>
        </w:tc>
        <w:tc>
          <w:tcPr>
            <w:tcW w:type="dxa" w:w="1728"/>
          </w:tcPr>
          <w:p>
            <w:r>
              <w:t>Resize Window</w:t>
            </w:r>
          </w:p>
        </w:tc>
        <w:tc>
          <w:tcPr>
            <w:tcW w:type="dxa" w:w="1728"/>
          </w:tcPr>
          <w:p>
            <w:r>
              <w:t>Drag window to 800x600, then 2000x1200.</w:t>
            </w:r>
          </w:p>
        </w:tc>
        <w:tc>
          <w:tcPr>
            <w:tcW w:type="dxa" w:w="1728"/>
          </w:tcPr>
          <w:p>
            <w:r>
              <w:t>Views resize smoothly; no distortion.</w:t>
            </w:r>
          </w:p>
        </w:tc>
        <w:tc>
          <w:tcPr>
            <w:tcW w:type="dxa" w:w="1728"/>
          </w:tcPr>
          <w:p>
            <w:r>
              <w:t>Frames adapt; logs show 'Resized via glfwSetWindowSize'. Test rapid resizing (no crashes).</w:t>
            </w:r>
          </w:p>
        </w:tc>
      </w:tr>
      <w:tr>
        <w:tc>
          <w:tcPr>
            <w:tcW w:type="dxa" w:w="1728"/>
          </w:tcPr>
          <w:p>
            <w:r>
              <w:t>B1-05</w:t>
            </w:r>
          </w:p>
        </w:tc>
        <w:tc>
          <w:tcPr>
            <w:tcW w:type="dxa" w:w="1728"/>
          </w:tcPr>
          <w:p>
            <w:r>
              <w:t>Mouse Interactions</w:t>
            </w:r>
          </w:p>
        </w:tc>
        <w:tc>
          <w:tcPr>
            <w:tcW w:type="dxa" w:w="1728"/>
          </w:tcPr>
          <w:p>
            <w:r>
              <w:t>Click-drag on main canvas; scroll wheel.</w:t>
            </w:r>
          </w:p>
        </w:tc>
        <w:tc>
          <w:tcPr>
            <w:tcW w:type="dxa" w:w="1728"/>
          </w:tcPr>
          <w:p>
            <w:r>
              <w:t>Camera rotates/zooms in main view; FPV updates accordingly.</w:t>
            </w:r>
          </w:p>
        </w:tc>
        <w:tc>
          <w:tcPr>
            <w:tcW w:type="dxa" w:w="1728"/>
          </w:tcPr>
          <w:p>
            <w:r>
              <w:t>Smooth panning (0.15°/pixel sensitivity); pitch clamped -89° to 89°.</w:t>
            </w:r>
          </w:p>
        </w:tc>
      </w:tr>
    </w:tbl>
    <w:p>
      <w:pPr>
        <w:pStyle w:val="Heading2"/>
      </w:pPr>
      <w:r>
        <w:t>3. Core Feature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Outcome</w:t>
            </w:r>
          </w:p>
        </w:tc>
        <w:tc>
          <w:tcPr>
            <w:tcW w:type="dxa" w:w="1728"/>
          </w:tcPr>
          <w:p>
            <w:r>
              <w:t>Pass Criteria</w:t>
            </w:r>
          </w:p>
        </w:tc>
      </w:tr>
      <w:tr>
        <w:tc>
          <w:tcPr>
            <w:tcW w:type="dxa" w:w="1728"/>
          </w:tcPr>
          <w:p>
            <w:r>
              <w:t>C2-01</w:t>
            </w:r>
          </w:p>
        </w:tc>
        <w:tc>
          <w:tcPr>
            <w:tcW w:type="dxa" w:w="1728"/>
          </w:tcPr>
          <w:p>
            <w:r>
              <w:t>Load 3D Model</w:t>
            </w:r>
          </w:p>
        </w:tc>
        <w:tc>
          <w:tcPr>
            <w:tcW w:type="dxa" w:w="1728"/>
          </w:tcPr>
          <w:p>
            <w:r>
              <w:t>Click 'Load 3D Model' → Select sample OBJ/STL.</w:t>
            </w:r>
          </w:p>
        </w:tc>
        <w:tc>
          <w:tcPr>
            <w:tcW w:type="dxa" w:w="1728"/>
          </w:tcPr>
          <w:p>
            <w:r>
              <w:t>Model appears in main view; camera auto-centers above it. Ground plane optional (default off). Info panel shows 'Scene3D configured'.</w:t>
            </w:r>
          </w:p>
        </w:tc>
        <w:tc>
          <w:tcPr>
            <w:tcW w:type="dxa" w:w="1728"/>
          </w:tcPr>
          <w:p>
            <w:r>
              <w:t>Mesh loads (Open3D fallback if Trimesh fails); normals computed; no empty mesh errors. Test invalid file (e.g., TXT) → Error dialog.</w:t>
            </w:r>
          </w:p>
        </w:tc>
      </w:tr>
      <w:tr>
        <w:tc>
          <w:tcPr>
            <w:tcW w:type="dxa" w:w="1728"/>
          </w:tcPr>
          <w:p>
            <w:r>
              <w:t>C2-02</w:t>
            </w:r>
          </w:p>
        </w:tc>
        <w:tc>
          <w:tcPr>
            <w:tcW w:type="dxa" w:w="1728"/>
          </w:tcPr>
          <w:p>
            <w:r>
              <w:t>Load Trajectory</w:t>
            </w:r>
          </w:p>
        </w:tc>
        <w:tc>
          <w:tcPr>
            <w:tcW w:type="dxa" w:w="1728"/>
          </w:tcPr>
          <w:p>
            <w:r>
              <w:t>Click 'Load Trajectory' → Select basic JSON.</w:t>
            </w:r>
          </w:p>
        </w:tc>
        <w:tc>
          <w:tcPr>
            <w:tcW w:type="dxa" w:w="1728"/>
          </w:tcPr>
          <w:p>
            <w:r>
              <w:t>Waypoints appear as colored points; paths interpolate (spline default). Waypoint list populates.</w:t>
            </w:r>
          </w:p>
        </w:tc>
        <w:tc>
          <w:tcPr>
            <w:tcW w:type="dxa" w:w="1728"/>
          </w:tcPr>
          <w:p>
            <w:r>
              <w:t>2+ waypoints render; metrics in info panel (e.g., length &gt;0). Test complex JSON with rotations → Yaw/pitch applied.</w:t>
            </w:r>
          </w:p>
        </w:tc>
      </w:tr>
      <w:tr>
        <w:tc>
          <w:tcPr>
            <w:tcW w:type="dxa" w:w="1728"/>
          </w:tcPr>
          <w:p>
            <w:r>
              <w:t>C2-03</w:t>
            </w:r>
          </w:p>
        </w:tc>
        <w:tc>
          <w:tcPr>
            <w:tcW w:type="dxa" w:w="1728"/>
          </w:tcPr>
          <w:p>
            <w:r>
              <w:t>Save Trajectory</w:t>
            </w:r>
          </w:p>
        </w:tc>
        <w:tc>
          <w:tcPr>
            <w:tcW w:type="dxa" w:w="1728"/>
          </w:tcPr>
          <w:p>
            <w:r>
              <w:t>Load trajectory → Edit/add waypoint → 'Save Trajectory'.</w:t>
            </w:r>
          </w:p>
        </w:tc>
        <w:tc>
          <w:tcPr>
            <w:tcW w:type="dxa" w:w="1728"/>
          </w:tcPr>
          <w:p>
            <w:r>
              <w:t>JSON saved with positions/rotations/metadata.</w:t>
            </w:r>
          </w:p>
        </w:tc>
        <w:tc>
          <w:tcPr>
            <w:tcW w:type="dxa" w:w="1728"/>
          </w:tcPr>
          <w:p>
            <w:r>
              <w:t>File opens in editor; matches format (e.g., 'num_cameras': N). No overwrite prompt (add one if needed).</w:t>
            </w:r>
          </w:p>
        </w:tc>
      </w:tr>
      <w:tr>
        <w:tc>
          <w:tcPr>
            <w:tcW w:type="dxa" w:w="1728"/>
          </w:tcPr>
          <w:p>
            <w:r>
              <w:t>C2-04</w:t>
            </w:r>
          </w:p>
        </w:tc>
        <w:tc>
          <w:tcPr>
            <w:tcW w:type="dxa" w:w="1728"/>
          </w:tcPr>
          <w:p>
            <w:r>
              <w:t>Add Waypoint</w:t>
            </w:r>
          </w:p>
        </w:tc>
        <w:tc>
          <w:tcPr>
            <w:tcW w:type="dxa" w:w="1728"/>
          </w:tcPr>
          <w:p>
            <w:r>
              <w:t>Position camera (WASDQE keys) → Right-click or button (simulate via code if needed).</w:t>
            </w:r>
          </w:p>
        </w:tc>
        <w:tc>
          <w:tcPr>
            <w:tcW w:type="dxa" w:w="1728"/>
          </w:tcPr>
          <w:p>
            <w:r>
              <w:t>New red camera icon at position; list updates.</w:t>
            </w:r>
          </w:p>
        </w:tc>
        <w:tc>
          <w:tcPr>
            <w:tcW w:type="dxa" w:w="1728"/>
          </w:tcPr>
          <w:p>
            <w:r>
              <w:t>Trajectory created if none; cache cleared (logs: 'Parsed X waypoints'). Test adding to existing → Index increments.</w:t>
            </w:r>
          </w:p>
        </w:tc>
      </w:tr>
      <w:tr>
        <w:tc>
          <w:tcPr>
            <w:tcW w:type="dxa" w:w="1728"/>
          </w:tcPr>
          <w:p>
            <w:r>
              <w:t>C2-05</w:t>
            </w:r>
          </w:p>
        </w:tc>
        <w:tc>
          <w:tcPr>
            <w:tcW w:type="dxa" w:w="1728"/>
          </w:tcPr>
          <w:p>
            <w:r>
              <w:t>Edit/Delete Waypoint</w:t>
            </w:r>
          </w:p>
        </w:tc>
        <w:tc>
          <w:tcPr>
            <w:tcW w:type="dxa" w:w="1728"/>
          </w:tcPr>
          <w:p>
            <w:r>
              <w:t>Select waypoint in list → Edit/Delete buttons.</w:t>
            </w:r>
          </w:p>
        </w:tc>
        <w:tc>
          <w:tcPr>
            <w:tcW w:type="dxa" w:w="1728"/>
          </w:tcPr>
          <w:p>
            <w:r>
              <w:t>Position/angles change; visualization updates. Delete removes icon.</w:t>
            </w:r>
          </w:p>
        </w:tc>
        <w:tc>
          <w:tcPr>
            <w:tcW w:type="dxa" w:w="1728"/>
          </w:tcPr>
          <w:p>
            <w:r>
              <w:t>Batch updates (FPV first, then viz); no index errors. Test delete first/last → Re-indexing works.</w:t>
            </w:r>
          </w:p>
        </w:tc>
      </w:tr>
      <w:tr>
        <w:tc>
          <w:tcPr>
            <w:tcW w:type="dxa" w:w="1728"/>
          </w:tcPr>
          <w:p>
            <w:r>
              <w:t>C2-06</w:t>
            </w:r>
          </w:p>
        </w:tc>
        <w:tc>
          <w:tcPr>
            <w:tcW w:type="dxa" w:w="1728"/>
          </w:tcPr>
          <w:p>
            <w:r>
              <w:t>Interpolation Toggle</w:t>
            </w:r>
          </w:p>
        </w:tc>
        <w:tc>
          <w:tcPr>
            <w:tcW w:type="dxa" w:w="1728"/>
          </w:tcPr>
          <w:p>
            <w:r>
              <w:t>Load trajectory → Switch Linear/Spline.</w:t>
            </w:r>
          </w:p>
        </w:tc>
        <w:tc>
          <w:tcPr>
            <w:tcW w:type="dxa" w:w="1728"/>
          </w:tcPr>
          <w:p>
            <w:r>
              <w:t>Path lines change (straight vs. curved); metrics update.</w:t>
            </w:r>
          </w:p>
        </w:tc>
        <w:tc>
          <w:tcPr>
            <w:tcW w:type="dxa" w:w="1728"/>
          </w:tcPr>
          <w:p>
            <w:r>
              <w:t>Spline falls back to linear if &lt;4 points; info panel refreshes.</w:t>
            </w:r>
          </w:p>
        </w:tc>
      </w:tr>
      <w:tr>
        <w:tc>
          <w:tcPr>
            <w:tcW w:type="dxa" w:w="1728"/>
          </w:tcPr>
          <w:p>
            <w:r>
              <w:t>C2-07</w:t>
            </w:r>
          </w:p>
        </w:tc>
        <w:tc>
          <w:tcPr>
            <w:tcW w:type="dxa" w:w="1728"/>
          </w:tcPr>
          <w:p>
            <w:r>
              <w:t>Show All Waypoints</w:t>
            </w:r>
          </w:p>
        </w:tc>
        <w:tc>
          <w:tcPr>
            <w:tcW w:type="dxa" w:w="1728"/>
          </w:tcPr>
          <w:p>
            <w:r>
              <w:t>Toggle checkbox (if present; code has show_all_waypoints).</w:t>
            </w:r>
          </w:p>
        </w:tc>
        <w:tc>
          <w:tcPr>
            <w:tcW w:type="dxa" w:w="1728"/>
          </w:tcPr>
          <w:p>
            <w:r>
              <w:t>All camera frustums visible (red lines).</w:t>
            </w:r>
          </w:p>
        </w:tc>
        <w:tc>
          <w:tcPr>
            <w:tcW w:type="dxa" w:w="1728"/>
          </w:tcPr>
          <w:p>
            <w:r>
              <w:t>Only selected shows by default; toggle adds all without lag.</w:t>
            </w:r>
          </w:p>
        </w:tc>
      </w:tr>
    </w:tbl>
    <w:p>
      <w:pPr>
        <w:pStyle w:val="Heading2"/>
      </w:pPr>
      <w:r>
        <w:t>4. Simulation and Recording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Outcome</w:t>
            </w:r>
          </w:p>
        </w:tc>
        <w:tc>
          <w:tcPr>
            <w:tcW w:type="dxa" w:w="1728"/>
          </w:tcPr>
          <w:p>
            <w:r>
              <w:t>Pass Criteria</w:t>
            </w:r>
          </w:p>
        </w:tc>
      </w:tr>
      <w:tr>
        <w:tc>
          <w:tcPr>
            <w:tcW w:type="dxa" w:w="1728"/>
          </w:tcPr>
          <w:p>
            <w:r>
              <w:t>S3-01</w:t>
            </w:r>
          </w:p>
        </w:tc>
        <w:tc>
          <w:tcPr>
            <w:tcW w:type="dxa" w:w="1728"/>
          </w:tcPr>
          <w:p>
            <w:r>
              <w:t>Start Simulation (No Recording)</w:t>
            </w:r>
          </w:p>
        </w:tc>
        <w:tc>
          <w:tcPr>
            <w:tcW w:type="dxa" w:w="1728"/>
          </w:tcPr>
          <w:p>
            <w:r>
              <w:t>Load 2+ waypoint trajectory → 'Start Flight Simulation'.</w:t>
            </w:r>
          </w:p>
        </w:tc>
        <w:tc>
          <w:tcPr>
            <w:tcW w:type="dxa" w:w="1728"/>
          </w:tcPr>
          <w:p>
            <w:r>
              <w:t>Progress bar animates; status: 'Flying from Camera 1 to 2'; FPV follows path.</w:t>
            </w:r>
          </w:p>
        </w:tc>
        <w:tc>
          <w:tcPr>
            <w:tcW w:type="dxa" w:w="1728"/>
          </w:tcPr>
          <w:p>
            <w:r>
              <w:t>Speed slider affects pace; pauses/resumes via button. Test 1 waypoint → Warning dialog.</w:t>
            </w:r>
          </w:p>
        </w:tc>
      </w:tr>
      <w:tr>
        <w:tc>
          <w:tcPr>
            <w:tcW w:type="dxa" w:w="1728"/>
          </w:tcPr>
          <w:p>
            <w:r>
              <w:t>S3-02</w:t>
            </w:r>
          </w:p>
        </w:tc>
        <w:tc>
          <w:tcPr>
            <w:tcW w:type="dxa" w:w="1728"/>
          </w:tcPr>
          <w:p>
            <w:r>
              <w:t>Pause/Resume/Stop</w:t>
            </w:r>
          </w:p>
        </w:tc>
        <w:tc>
          <w:tcPr>
            <w:tcW w:type="dxa" w:w="1728"/>
          </w:tcPr>
          <w:p>
            <w:r>
              <w:t>During sim → 'Pause' → 'Resume' → 'Stop'.</w:t>
            </w:r>
          </w:p>
        </w:tc>
        <w:tc>
          <w:tcPr>
            <w:tcW w:type="dxa" w:w="1728"/>
          </w:tcPr>
          <w:p>
            <w:r>
              <w:t>Animation halts/resumes; progress resets on stop.</w:t>
            </w:r>
          </w:p>
        </w:tc>
        <w:tc>
          <w:tcPr>
            <w:tcW w:type="dxa" w:w="1728"/>
          </w:tcPr>
          <w:p>
            <w:r>
              <w:t>Status updates (e.g., 'Flight simulation stopped'); no zombie threads (check ps).</w:t>
            </w:r>
          </w:p>
        </w:tc>
      </w:tr>
      <w:tr>
        <w:tc>
          <w:tcPr>
            <w:tcW w:type="dxa" w:w="1728"/>
          </w:tcPr>
          <w:p>
            <w:r>
              <w:t>S3-03</w:t>
            </w:r>
          </w:p>
        </w:tc>
        <w:tc>
          <w:tcPr>
            <w:tcW w:type="dxa" w:w="1728"/>
          </w:tcPr>
          <w:p>
            <w:r>
              <w:t>Start Recording Only</w:t>
            </w:r>
          </w:p>
        </w:tc>
        <w:tc>
          <w:tcPr>
            <w:tcW w:type="dxa" w:w="1728"/>
          </w:tcPr>
          <w:p>
            <w:r>
              <w:t>Set FPS=30, Res=640x480 → 'Start Recording' (simulate button if needed).</w:t>
            </w:r>
          </w:p>
        </w:tc>
        <w:tc>
          <w:tcPr>
            <w:tcW w:type="dxa" w:w="1728"/>
          </w:tcPr>
          <w:p>
            <w:r>
              <w:t>Status: 'Recording to file.mp4'; frames captured from static FPV. Move camera → Video reflects changes.</w:t>
            </w:r>
          </w:p>
        </w:tc>
        <w:tc>
          <w:tcPr>
            <w:tcW w:type="dxa" w:w="1728"/>
          </w:tcPr>
          <w:p>
            <w:r>
              <w:t>Stop → File plays in VLC (duration matches time); no corruption. Test invalid path → Dialog.</w:t>
            </w:r>
          </w:p>
        </w:tc>
      </w:tr>
      <w:tr>
        <w:tc>
          <w:tcPr>
            <w:tcW w:type="dxa" w:w="1728"/>
          </w:tcPr>
          <w:p>
            <w:r>
              <w:t>S3-04</w:t>
            </w:r>
          </w:p>
        </w:tc>
        <w:tc>
          <w:tcPr>
            <w:tcW w:type="dxa" w:w="1728"/>
          </w:tcPr>
          <w:p>
            <w:r>
              <w:t>Simulation + Recording</w:t>
            </w:r>
          </w:p>
        </w:tc>
        <w:tc>
          <w:tcPr>
            <w:tcW w:type="dxa" w:w="1728"/>
          </w:tcPr>
          <w:p>
            <w:r>
              <w:t>'Record + Simulate' → 2-waypoint traj.</w:t>
            </w:r>
          </w:p>
        </w:tc>
        <w:tc>
          <w:tcPr>
            <w:tcW w:type="dxa" w:w="1728"/>
          </w:tcPr>
          <w:p>
            <w:r>
              <w:t>Video records FPV during flight; hover time applied.</w:t>
            </w:r>
          </w:p>
        </w:tc>
        <w:tc>
          <w:tcPr>
            <w:tcW w:type="dxa" w:w="1728"/>
          </w:tcPr>
          <w:p>
            <w:r>
              <w:t>Output MP4: Smooth 30 FPS, resolution matches; length ≈ (distance/speed + hovers). Check audio (none expected).</w:t>
            </w:r>
          </w:p>
        </w:tc>
      </w:tr>
      <w:tr>
        <w:tc>
          <w:tcPr>
            <w:tcW w:type="dxa" w:w="1728"/>
          </w:tcPr>
          <w:p>
            <w:r>
              <w:t>S3-05</w:t>
            </w:r>
          </w:p>
        </w:tc>
        <w:tc>
          <w:tcPr>
            <w:tcW w:type="dxa" w:w="1728"/>
          </w:tcPr>
          <w:p>
            <w:r>
              <w:t>Metrics During Sim</w:t>
            </w:r>
          </w:p>
        </w:tc>
        <w:tc>
          <w:tcPr>
            <w:tcW w:type="dxa" w:w="1728"/>
          </w:tcPr>
          <w:p>
            <w:r>
              <w:t>Run sim with cruising=10m/s, hover=2.5s.</w:t>
            </w:r>
          </w:p>
        </w:tc>
        <w:tc>
          <w:tcPr>
            <w:tcW w:type="dxa" w:w="1728"/>
          </w:tcPr>
          <w:p>
            <w:r>
              <w:t>Info panel: Duration matches calc (e.g., total_length/10 + hovers*N).</w:t>
            </w:r>
          </w:p>
        </w:tc>
        <w:tc>
          <w:tcPr>
            <w:tcW w:type="dxa" w:w="1728"/>
          </w:tcPr>
          <w:p>
            <w:r>
              <w:t>Efficiency rating 0-10; turning angles in degrees. Test sharp corners (&gt;90°) → Count increments.</w:t>
            </w:r>
          </w:p>
        </w:tc>
      </w:tr>
    </w:tbl>
    <w:p>
      <w:pPr>
        <w:pStyle w:val="Heading2"/>
      </w:pPr>
      <w:r>
        <w:t>5. Advanced/Integration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Outcome</w:t>
            </w:r>
          </w:p>
        </w:tc>
        <w:tc>
          <w:tcPr>
            <w:tcW w:type="dxa" w:w="1728"/>
          </w:tcPr>
          <w:p>
            <w:r>
              <w:t>Pass Criteria</w:t>
            </w:r>
          </w:p>
        </w:tc>
      </w:tr>
      <w:tr>
        <w:tc>
          <w:tcPr>
            <w:tcW w:type="dxa" w:w="1728"/>
          </w:tcPr>
          <w:p>
            <w:r>
              <w:t>A4-01</w:t>
            </w:r>
          </w:p>
        </w:tc>
        <w:tc>
          <w:tcPr>
            <w:tcW w:type="dxa" w:w="1728"/>
          </w:tcPr>
          <w:p>
            <w:r>
              <w:t>Trajectory Comparison</w:t>
            </w:r>
          </w:p>
        </w:tc>
        <w:tc>
          <w:tcPr>
            <w:tcW w:type="dxa" w:w="1728"/>
          </w:tcPr>
          <w:p>
            <w:r>
              <w:t>Load 2+ trajectories → 'Compare Trajectories'.</w:t>
            </w:r>
          </w:p>
        </w:tc>
        <w:tc>
          <w:tcPr>
            <w:tcW w:type="dxa" w:w="1728"/>
          </w:tcPr>
          <w:p>
            <w:r>
              <w:t>Text widget: Table with lengths/durations; 'Most Efficient' highlighted.</w:t>
            </w:r>
          </w:p>
        </w:tc>
        <w:tc>
          <w:tcPr>
            <w:tcW w:type="dxa" w:w="1728"/>
          </w:tcPr>
          <w:p>
            <w:r>
              <w:t>Sorts by duration; % slower calculated. Test 1 traj → Warning.</w:t>
            </w:r>
          </w:p>
        </w:tc>
      </w:tr>
      <w:tr>
        <w:tc>
          <w:tcPr>
            <w:tcW w:type="dxa" w:w="1728"/>
          </w:tcPr>
          <w:p>
            <w:r>
              <w:t>A4-02</w:t>
            </w:r>
          </w:p>
        </w:tc>
        <w:tc>
          <w:tcPr>
            <w:tcW w:type="dxa" w:w="1728"/>
          </w:tcPr>
          <w:p>
            <w:r>
              <w:t>Interpolation Comparison</w:t>
            </w:r>
          </w:p>
        </w:tc>
        <w:tc>
          <w:tcPr>
            <w:tcW w:type="dxa" w:w="1728"/>
          </w:tcPr>
          <w:p>
            <w:r>
              <w:t>Select traj → 'Compare Interpolations'.</w:t>
            </w:r>
          </w:p>
        </w:tc>
        <w:tc>
          <w:tcPr>
            <w:tcW w:type="dxa" w:w="1728"/>
          </w:tcPr>
          <w:p>
            <w:r>
              <w:t>Text: Linear vs. Spline metrics; both paths visualized.</w:t>
            </w:r>
          </w:p>
        </w:tc>
        <w:tc>
          <w:tcPr>
            <w:tcW w:type="dxa" w:w="1728"/>
          </w:tcPr>
          <w:p>
            <w:r>
              <w:t>Length diff % accurate; spline smoother (lower turning if curved).</w:t>
            </w:r>
          </w:p>
        </w:tc>
      </w:tr>
      <w:tr>
        <w:tc>
          <w:tcPr>
            <w:tcW w:type="dxa" w:w="1728"/>
          </w:tcPr>
          <w:p>
            <w:r>
              <w:t>A4-03</w:t>
            </w:r>
          </w:p>
        </w:tc>
        <w:tc>
          <w:tcPr>
            <w:tcW w:type="dxa" w:w="1728"/>
          </w:tcPr>
          <w:p>
            <w:r>
              <w:t>Keyboard Controls</w:t>
            </w:r>
          </w:p>
        </w:tc>
        <w:tc>
          <w:tcPr>
            <w:tcW w:type="dxa" w:w="1728"/>
          </w:tcPr>
          <w:p>
            <w:r>
              <w:t>Focus main canvas → Select waypoint → WASDQE/arrows/ZX.</w:t>
            </w:r>
          </w:p>
        </w:tc>
        <w:tc>
          <w:tcPr>
            <w:tcW w:type="dxa" w:w="1728"/>
          </w:tcPr>
          <w:p>
            <w:r>
              <w:t>Waypoint moves/rotates; FPV updates live; list refreshes.</w:t>
            </w:r>
          </w:p>
        </w:tc>
        <w:tc>
          <w:tcPr>
            <w:tcW w:type="dxa" w:w="1728"/>
          </w:tcPr>
          <w:p>
            <w:r>
              <w:t>Batch updates (50ms delay); help (H) shows dialog. Test no selection → 'Select a camera' message.</w:t>
            </w:r>
          </w:p>
        </w:tc>
      </w:tr>
      <w:tr>
        <w:tc>
          <w:tcPr>
            <w:tcW w:type="dxa" w:w="1728"/>
          </w:tcPr>
          <w:p>
            <w:r>
              <w:t>A4-04</w:t>
            </w:r>
          </w:p>
        </w:tc>
        <w:tc>
          <w:tcPr>
            <w:tcW w:type="dxa" w:w="1728"/>
          </w:tcPr>
          <w:p>
            <w:r>
              <w:t>Multi-Trajectory Viz</w:t>
            </w:r>
          </w:p>
        </w:tc>
        <w:tc>
          <w:tcPr>
            <w:tcW w:type="dxa" w:w="1728"/>
          </w:tcPr>
          <w:p>
            <w:r>
              <w:t>Load 3 trajectories → Toggle colors/paths.</w:t>
            </w:r>
          </w:p>
        </w:tc>
        <w:tc>
          <w:tcPr>
            <w:tcW w:type="dxa" w:w="1728"/>
          </w:tcPr>
          <w:p>
            <w:r>
              <w:t>Overlaid points/lines (distinct colors); select one → Its cameras highlight.</w:t>
            </w:r>
          </w:p>
        </w:tc>
        <w:tc>
          <w:tcPr>
            <w:tcW w:type="dxa" w:w="1728"/>
          </w:tcPr>
          <w:p>
            <w:r>
              <w:t>No overlap clipping; cache per-traj (no recompute on switch).</w:t>
            </w:r>
          </w:p>
        </w:tc>
      </w:tr>
      <w:tr>
        <w:tc>
          <w:tcPr>
            <w:tcW w:type="dxa" w:w="1728"/>
          </w:tcPr>
          <w:p>
            <w:r>
              <w:t>A4-05</w:t>
            </w:r>
          </w:p>
        </w:tc>
        <w:tc>
          <w:tcPr>
            <w:tcW w:type="dxa" w:w="1728"/>
          </w:tcPr>
          <w:p>
            <w:r>
              <w:t>Camera Window</w:t>
            </w:r>
          </w:p>
        </w:tc>
        <w:tc>
          <w:tcPr>
            <w:tcW w:type="dxa" w:w="1728"/>
          </w:tcPr>
          <w:p>
            <w:r>
              <w:t>'Open Camera Controls' → Sliders for pos/rot.</w:t>
            </w:r>
          </w:p>
        </w:tc>
        <w:tc>
          <w:tcPr>
            <w:tcW w:type="dxa" w:w="1728"/>
          </w:tcPr>
          <w:p>
            <w:r>
              <w:t>Main/FPV sync; sliders clamp (e.g., pitch -89/89).</w:t>
            </w:r>
          </w:p>
        </w:tc>
        <w:tc>
          <w:tcPr>
            <w:tcW w:type="dxa" w:w="1728"/>
          </w:tcPr>
          <w:p>
            <w:r>
              <w:t>Dragging in window updates 3D; close/reopen preserves state.</w:t>
            </w:r>
          </w:p>
        </w:tc>
      </w:tr>
      <w:tr>
        <w:tc>
          <w:tcPr>
            <w:tcW w:type="dxa" w:w="1728"/>
          </w:tcPr>
          <w:p>
            <w:r>
              <w:t>A4-06</w:t>
            </w:r>
          </w:p>
        </w:tc>
        <w:tc>
          <w:tcPr>
            <w:tcW w:type="dxa" w:w="1728"/>
          </w:tcPr>
          <w:p>
            <w:r>
              <w:t>Clear All Trajectories</w:t>
            </w:r>
          </w:p>
        </w:tc>
        <w:tc>
          <w:tcPr>
            <w:tcW w:type="dxa" w:w="1728"/>
          </w:tcPr>
          <w:p>
            <w:r>
              <w:t>'Clear All Trajectories' → Confirm.</w:t>
            </w:r>
          </w:p>
        </w:tc>
        <w:tc>
          <w:tcPr>
            <w:tcW w:type="dxa" w:w="1728"/>
          </w:tcPr>
          <w:p>
            <w:r>
              <w:t>List empties; view clears to model only.</w:t>
            </w:r>
          </w:p>
        </w:tc>
        <w:tc>
          <w:tcPr>
            <w:tcW w:type="dxa" w:w="1728"/>
          </w:tcPr>
          <w:p>
            <w:r>
              <w:t>No data loss on reload; metrics reset.</w:t>
            </w:r>
          </w:p>
        </w:tc>
      </w:tr>
    </w:tbl>
    <w:p>
      <w:pPr>
        <w:pStyle w:val="Heading2"/>
      </w:pPr>
      <w:r>
        <w:t>6. Edge Case and Error Handling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Outcome</w:t>
            </w:r>
          </w:p>
        </w:tc>
        <w:tc>
          <w:tcPr>
            <w:tcW w:type="dxa" w:w="1728"/>
          </w:tcPr>
          <w:p>
            <w:r>
              <w:t>Pass Criteria</w:t>
            </w:r>
          </w:p>
        </w:tc>
      </w:tr>
      <w:tr>
        <w:tc>
          <w:tcPr>
            <w:tcW w:type="dxa" w:w="1728"/>
          </w:tcPr>
          <w:p>
            <w:r>
              <w:t>E5-01</w:t>
            </w:r>
          </w:p>
        </w:tc>
        <w:tc>
          <w:tcPr>
            <w:tcW w:type="dxa" w:w="1728"/>
          </w:tcPr>
          <w:p>
            <w:r>
              <w:t>Invalid Model/Traj</w:t>
            </w:r>
          </w:p>
        </w:tc>
        <w:tc>
          <w:tcPr>
            <w:tcW w:type="dxa" w:w="1728"/>
          </w:tcPr>
          <w:p>
            <w:r>
              <w:t>Load malformed file.</w:t>
            </w:r>
          </w:p>
        </w:tc>
        <w:tc>
          <w:tcPr>
            <w:tcW w:type="dxa" w:w="1728"/>
          </w:tcPr>
          <w:p>
            <w:r>
              <w:t>Error log/dialog; app doesn't crash. Fallback to empty view.</w:t>
            </w:r>
          </w:p>
        </w:tc>
        <w:tc>
          <w:tcPr>
            <w:tcW w:type="dxa" w:w="1728"/>
          </w:tcPr>
          <w:p>
            <w:r>
              <w:t>'Failed to parse' in logs; UI stable.</w:t>
            </w:r>
          </w:p>
        </w:tc>
      </w:tr>
      <w:tr>
        <w:tc>
          <w:tcPr>
            <w:tcW w:type="dxa" w:w="1728"/>
          </w:tcPr>
          <w:p>
            <w:r>
              <w:t>E5-02</w:t>
            </w:r>
          </w:p>
        </w:tc>
        <w:tc>
          <w:tcPr>
            <w:tcW w:type="dxa" w:w="1728"/>
          </w:tcPr>
          <w:p>
            <w:r>
              <w:t>Zero/One Waypoint Sim</w:t>
            </w:r>
          </w:p>
        </w:tc>
        <w:tc>
          <w:tcPr>
            <w:tcW w:type="dxa" w:w="1728"/>
          </w:tcPr>
          <w:p>
            <w:r>
              <w:t>Load 0/1 waypoint → Start sim.</w:t>
            </w:r>
          </w:p>
        </w:tc>
        <w:tc>
          <w:tcPr>
            <w:tcW w:type="dxa" w:w="1728"/>
          </w:tcPr>
          <w:p>
            <w:r>
              <w:t>Warning: 'Need at least 2 waypoints'. No crash.</w:t>
            </w:r>
          </w:p>
        </w:tc>
        <w:tc>
          <w:tcPr>
            <w:tcW w:type="dxa" w:w="1728"/>
          </w:tcPr>
          <w:p>
            <w:r>
              <w:t>Progress max=0; no infinite loop.</w:t>
            </w:r>
          </w:p>
        </w:tc>
      </w:tr>
      <w:tr>
        <w:tc>
          <w:tcPr>
            <w:tcW w:type="dxa" w:w="1728"/>
          </w:tcPr>
          <w:p>
            <w:r>
              <w:t>E5-03</w:t>
            </w:r>
          </w:p>
        </w:tc>
        <w:tc>
          <w:tcPr>
            <w:tcW w:type="dxa" w:w="1728"/>
          </w:tcPr>
          <w:p>
            <w:r>
              <w:t>High Load (100 Waypoints)</w:t>
            </w:r>
          </w:p>
        </w:tc>
        <w:tc>
          <w:tcPr>
            <w:tcW w:type="dxa" w:w="1728"/>
          </w:tcPr>
          <w:p>
            <w:r>
              <w:t>Create 100-waypoint JSON → Load/sim.</w:t>
            </w:r>
          </w:p>
        </w:tc>
        <w:tc>
          <w:tcPr>
            <w:tcW w:type="dxa" w:w="1728"/>
          </w:tcPr>
          <w:p>
            <w:r>
              <w:t>Viz renders (reduced points for paths); sim completes &lt;60s.</w:t>
            </w:r>
          </w:p>
        </w:tc>
        <w:tc>
          <w:tcPr>
            <w:tcW w:type="dxa" w:w="1728"/>
          </w:tcPr>
          <w:p>
            <w:r>
              <w:t>FPS &gt;15 during sim; memory &lt;500MB.</w:t>
            </w:r>
          </w:p>
        </w:tc>
      </w:tr>
      <w:tr>
        <w:tc>
          <w:tcPr>
            <w:tcW w:type="dxa" w:w="1728"/>
          </w:tcPr>
          <w:p>
            <w:r>
              <w:t>E5-04</w:t>
            </w:r>
          </w:p>
        </w:tc>
        <w:tc>
          <w:tcPr>
            <w:tcW w:type="dxa" w:w="1728"/>
          </w:tcPr>
          <w:p>
            <w:r>
              <w:t>Resize Extremes</w:t>
            </w:r>
          </w:p>
        </w:tc>
        <w:tc>
          <w:tcPr>
            <w:tcW w:type="dxa" w:w="1728"/>
          </w:tcPr>
          <w:p>
            <w:r>
              <w:t>Resize to 10x10 or 4000x4000.</w:t>
            </w:r>
          </w:p>
        </w:tc>
        <w:tc>
          <w:tcPr>
            <w:tcW w:type="dxa" w:w="1728"/>
          </w:tcPr>
          <w:p>
            <w:r>
              <w:t>Ignores invalid (&lt;100); adapts large.</w:t>
            </w:r>
          </w:p>
        </w:tc>
        <w:tc>
          <w:tcPr>
            <w:tcW w:type="dxa" w:w="1728"/>
          </w:tcPr>
          <w:p>
            <w:r>
              <w:t>No 'Invalid resize' spam; GLFW fallback works.</w:t>
            </w:r>
          </w:p>
        </w:tc>
      </w:tr>
      <w:tr>
        <w:tc>
          <w:tcPr>
            <w:tcW w:type="dxa" w:w="1728"/>
          </w:tcPr>
          <w:p>
            <w:r>
              <w:t>E5-05</w:t>
            </w:r>
          </w:p>
        </w:tc>
        <w:tc>
          <w:tcPr>
            <w:tcW w:type="dxa" w:w="1728"/>
          </w:tcPr>
          <w:p>
            <w:r>
              <w:t>Threading Stress</w:t>
            </w:r>
          </w:p>
        </w:tc>
        <w:tc>
          <w:tcPr>
            <w:tcW w:type="dxa" w:w="1728"/>
          </w:tcPr>
          <w:p>
            <w:r>
              <w:t>Rapid add/edit during sim.</w:t>
            </w:r>
          </w:p>
        </w:tc>
        <w:tc>
          <w:tcPr>
            <w:tcW w:type="dxa" w:w="1728"/>
          </w:tcPr>
          <w:p>
            <w:r>
              <w:t>Queues handle backlog; no 'queue full' errors.</w:t>
            </w:r>
          </w:p>
        </w:tc>
        <w:tc>
          <w:tcPr>
            <w:tcW w:type="dxa" w:w="1728"/>
          </w:tcPr>
          <w:p>
            <w:r>
              <w:t>FPS drops &lt;10 OK; recovers on stop.</w:t>
            </w:r>
          </w:p>
        </w:tc>
      </w:tr>
      <w:tr>
        <w:tc>
          <w:tcPr>
            <w:tcW w:type="dxa" w:w="1728"/>
          </w:tcPr>
          <w:p>
            <w:r>
              <w:t>E5-06</w:t>
            </w:r>
          </w:p>
        </w:tc>
        <w:tc>
          <w:tcPr>
            <w:tcW w:type="dxa" w:w="1728"/>
          </w:tcPr>
          <w:p>
            <w:r>
              <w:t>Exit During Sim/Record</w:t>
            </w:r>
          </w:p>
        </w:tc>
        <w:tc>
          <w:tcPr>
            <w:tcW w:type="dxa" w:w="1728"/>
          </w:tcPr>
          <w:p>
            <w:r>
              <w:t>Start sim/record → Close app.</w:t>
            </w:r>
          </w:p>
        </w:tc>
        <w:tc>
          <w:tcPr>
            <w:tcW w:type="dxa" w:w="1728"/>
          </w:tcPr>
          <w:p>
            <w:r>
              <w:t>Prompt 'Do you want to quit?'; cleans up (threads join &lt;1s).</w:t>
            </w:r>
          </w:p>
        </w:tc>
        <w:tc>
          <w:tcPr>
            <w:tcW w:type="dxa" w:w="1728"/>
          </w:tcPr>
          <w:p>
            <w:r>
              <w:t>No zombie processes; video saves partial if recording.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